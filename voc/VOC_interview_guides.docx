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FarmQuest — Voice of Customer (VOC) Interview Guides</w:t>
      </w:r>
    </w:p>
    <w:p>
      <w:r/>
      <w:r>
        <w:rPr>
          <w:b/>
        </w:rPr>
        <w:t>Product:</w:t>
      </w:r>
      <w:r>
        <w:t xml:space="preserve"> FarmQuest — a choose-your-own-adventure learning game (grades 6–12) where the story starts in class, unlocks via QR codes at a real local farm, and resolves back in class. Main pain point addressed: food insecurity is taught as a statistic, not an experience.</w:t>
      </w:r>
    </w:p>
    <w:p>
      <w:r/>
      <w:r>
        <w:rPr>
          <w:b/>
        </w:rPr>
        <w:t>Purpose of this document:</w:t>
      </w:r>
      <w:r>
        <w:t xml:space="preserve"> ready-to-run interview scripts for FarmQuest's four customer types — </w:t>
      </w:r>
      <w:r>
        <w:rPr>
          <w:b/>
        </w:rPr>
        <w:t>students, teachers, farmers, and city officials</w:t>
      </w:r>
      <w:r>
        <w:t xml:space="preserve"> — in interview style, with blank answer fields so this same file becomes the write-up record for each conversation.</w:t>
      </w:r>
    </w:p>
    <w:p>
      <w:r/>
      <w:r>
        <w:rPr>
          <w:b/>
        </w:rPr>
        <w:t>Ground rules for every interview (no-fabrication protocol):</w:t>
      </w:r>
      <w:r/>
    </w:p>
    <w:p>
      <w:pPr>
        <w:pStyle w:val="ListNumber"/>
      </w:pPr>
      <w:r>
        <w:t>Record (with permission) or take verbatim notes; write answers in the customer's own words wherever possible.</w:t>
      </w:r>
    </w:p>
    <w:p>
      <w:pPr>
        <w:pStyle w:val="ListNumber"/>
      </w:pPr>
      <w:r>
        <w:t xml:space="preserve">Never fill an answer field the customer didn't actually provide — leave it blank and mark </w:t>
      </w:r>
      <w:r>
        <w:rPr>
          <w:b/>
        </w:rPr>
        <w:t>[not asked]</w:t>
      </w:r>
      <w:r>
        <w:t xml:space="preserve"> or </w:t>
      </w:r>
      <w:r>
        <w:rPr>
          <w:b/>
        </w:rPr>
        <w:t>[declined]</w:t>
      </w:r>
      <w:r>
        <w:t>.</w:t>
      </w:r>
    </w:p>
    <w:p>
      <w:pPr>
        <w:pStyle w:val="ListNumber"/>
      </w:pPr>
      <w:r>
        <w:t>Ask about their current behavior before showing the concept; don't pitch first.</w:t>
      </w:r>
    </w:p>
    <w:p>
      <w:pPr>
        <w:pStyle w:val="ListNumber"/>
      </w:pPr>
      <w:r>
        <w:t>One question at a time; silence is fine; "tell me more" beats a new question.</w:t>
      </w:r>
    </w:p>
    <w:p>
      <w:pPr>
        <w:pStyle w:val="ListNumber"/>
      </w:pPr>
      <w:r>
        <w:t>Log the interview metadata below for every session.</w:t>
      </w:r>
    </w:p>
    <w:p>
      <w:r/>
      <w:r>
        <w:rPr>
          <w:b/>
        </w:rPr>
        <w:t>Interview metadata (fill for each session)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>
              <w:t>Interviewee name / role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Customer type</w:t>
            </w:r>
          </w:p>
        </w:tc>
        <w:tc>
          <w:tcPr>
            <w:tcW w:type="dxa" w:w="4320"/>
          </w:tcPr>
          <w:p>
            <w:r>
              <w:t>☐ Student ☐ Teacher ☐ Farmer ☐ City official</w:t>
            </w:r>
          </w:p>
        </w:tc>
      </w:tr>
      <w:tr>
        <w:tc>
          <w:tcPr>
            <w:tcW w:type="dxa" w:w="4320"/>
          </w:tcPr>
          <w:p>
            <w:r>
              <w:t>Date / length / format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Interviewer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Consent recorded?</w:t>
            </w:r>
          </w:p>
        </w:tc>
        <w:tc>
          <w:tcPr>
            <w:tcW w:type="dxa" w:w="4320"/>
          </w:tcPr>
          <w:p>
            <w:r>
              <w:t>☐ Yes ☐ No</w:t>
            </w:r>
          </w:p>
        </w:tc>
      </w:tr>
      <w:tr>
        <w:tc>
          <w:tcPr>
            <w:tcW w:type="dxa" w:w="4320"/>
          </w:tcPr>
          <w:p>
            <w:r>
              <w:t>Recording / transcript file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Guide 1 · Students (grades 6–12)</w:t>
      </w:r>
    </w:p>
    <w:p>
      <w:r/>
      <w:r>
        <w:rPr>
          <w:b/>
        </w:rPr>
        <w:t>Objective:</w:t>
      </w:r>
      <w:r>
        <w:t xml:space="preserve"> learn how students actually experience field trips and food-systems lessons, what "boring vs. cool" means to them, and whether a story-driven farm quest would genuinely engage them.</w:t>
      </w:r>
    </w:p>
    <w:p>
      <w:r/>
      <w:r>
        <w:rPr>
          <w:b/>
        </w:rPr>
        <w:t>Recruiting:</w:t>
      </w:r>
      <w:r>
        <w:t xml:space="preserve"> 5–8 students across grades 6–12, mixed gender, at least 2 who have been on a farm/agriculture field trip. Recruit via a partner teacher.</w:t>
      </w:r>
    </w:p>
    <w:p>
      <w:r/>
      <w:r>
        <w:rPr>
          <w:b/>
        </w:rPr>
        <w:t>⚠️ Minors protocol:</w:t>
      </w:r>
      <w:r>
        <w:t xml:space="preserve"> obtain parent/guardian consent AND student assent; a teacher or guardian present; no personal questions about the student's own food security at home — the topic is explored through fiction and community framing only; no last names in notes.</w:t>
      </w:r>
    </w:p>
    <w:p>
      <w:r/>
      <w:r>
        <w:rPr>
          <w:b/>
        </w:rPr>
        <w:t>Warm-up</w:t>
      </w:r>
      <w:r/>
    </w:p>
    <w:p>
      <w:pPr>
        <w:pStyle w:val="ListBullet"/>
      </w:pPr>
      <w:r>
        <w:t>S0. What grade are you in, and what's your favorite class or game right now?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A — Current experience (before showing the concept)</w:t>
      </w:r>
      <w:r/>
    </w:p>
    <w:p>
      <w:pPr>
        <w:pStyle w:val="ListBullet"/>
      </w:pPr>
      <w:r>
        <w:t>S1. Tell me about the last field trip you went on. What do you actually remember from it?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S2. What was the most boring part? What (if anything) was the best part?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S3. When a teacher hands out a worksheet during a trip or after it, what do you honestly do with it?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S4. Have you ever learned about where food comes from, or why some neighborhoods don't have grocery stores? What do you remember about how that was taught?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S5. When you and your friends are given phones/Chromebooks for a school activity, what makes you actually pay attention vs. switch to something else?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S6. What's a game or app you genuinely like right now? What makes it not feel like "school stuff"?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B — Concept reaction (show the FarmQuest one-liner / landing page now)</w:t>
      </w:r>
      <w:r/>
    </w:p>
    <w:p>
      <w:pPr>
        <w:pStyle w:val="ListBullet"/>
      </w:pPr>
      <w:r>
        <w:t>S7. In your own words, what do you think this is?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S8. Imagine you're at a farm and you scan a QR code at the barn — the next chapter of a mystery opens, and the clue is on a real feed chart on the wall. Honest reaction: cool or cringe? Why?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S9. You'd play in a group of 2–4 sharing one phone. Better or worse than playing alone? Why?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S10. The story's choices change the ending — your group's ending might be different from another group's. Does that make you want to compare endings? Would you replay it?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S11. One story theme is about a neighborhood losing its grocery store and what the characters do about it. Does a story like that interest you? What would make it feel real instead of preachy?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S12. What would make you roll your eyes at this? (Probe: art style, babyish tone, forced fun, length.)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Closing</w:t>
      </w:r>
      <w:r/>
    </w:p>
    <w:p>
      <w:pPr>
        <w:pStyle w:val="ListBullet"/>
      </w:pPr>
      <w:r>
        <w:t>S13. If you could add one thing to make this something you'd tell a friend about, what would it be?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Interviewer synthesis (after the session — your words, marked as interpretation)</w:t>
      </w:r>
      <w:r/>
    </w:p>
    <w:p>
      <w:pPr>
        <w:ind w:left="576"/>
      </w:pPr>
      <w:r/>
      <w:r>
        <w:rPr>
          <w:b/>
        </w:rPr>
        <w:t>Top pain point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Strongest reaction (positive or negative):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Quote of the interview:</w:t>
      </w:r>
      <w:r/>
      <w:r>
        <w:t xml:space="preserve">  ______________________________________________</w:t>
      </w:r>
    </w:p>
    <w:p>
      <w:pPr>
        <w:pStyle w:val="Heading1"/>
      </w:pPr>
      <w:r>
        <w:t>Guide 2 · Teachers (grades 6–12; agriscience, science, FCS, social studies)</w:t>
      </w:r>
    </w:p>
    <w:p>
      <w:r/>
      <w:r>
        <w:rPr>
          <w:b/>
        </w:rPr>
        <w:t>Objective:</w:t>
      </w:r>
      <w:r>
        <w:t xml:space="preserve"> understand trip-prep workload, curriculum-connection pain, AI-content trust requirements, and what would make a teacher adopt, review, and re-run FarmQuest.</w:t>
      </w:r>
    </w:p>
    <w:p>
      <w:r/>
      <w:r>
        <w:rPr>
          <w:b/>
        </w:rPr>
        <w:t>Recruiting:</w:t>
      </w:r>
      <w:r>
        <w:t xml:space="preserve"> 4–6 teachers who have run at least one field trip in the past 2 years; include at least one agriscience/CTE teacher and one who teaches food systems or nutrition content.</w:t>
      </w:r>
    </w:p>
    <w:p>
      <w:r/>
      <w:r>
        <w:rPr>
          <w:b/>
        </w:rPr>
        <w:t>Warm-up</w:t>
      </w:r>
      <w:r/>
    </w:p>
    <w:p>
      <w:pPr>
        <w:pStyle w:val="ListBullet"/>
      </w:pPr>
      <w:r>
        <w:t>T0. What do you teach, which grades, and how many field trips do you run in a typical year?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A — Current behavior &amp; pain</w:t>
      </w:r>
      <w:r/>
    </w:p>
    <w:p>
      <w:pPr>
        <w:pStyle w:val="ListBullet"/>
      </w:pPr>
      <w:r>
        <w:t>T1. Walk me through your last field trip, start to finish: how did you prepare, what happened on the day, what happened after?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T2. How many hours did prep take, and which part was the most annoying?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T3. What materials (if any) did the destination provide? Were they usable as-is?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T4. How do you currently connect a trip to your curriculum or standards? How well does that work?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T5. How do you teach food insecurity / food access today, if at all? What materials exist, and what's wrong with them?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T6. What's your policy (and your school's) on students using phones during a trip?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T7. Have you used any AI-generated content with students? What would you need to see before trusting it?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B — Concept reaction (show concept + teacher-approval flow now)</w:t>
      </w:r>
      <w:r/>
    </w:p>
    <w:p>
      <w:pPr>
        <w:pStyle w:val="ListBullet"/>
      </w:pPr>
      <w:r>
        <w:t>T8. First reaction — what problem does this solve for you, if any?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 xml:space="preserve">T9. Every story is AI-drafted, machine-moderated, then </w:t>
      </w:r>
      <w:r>
        <w:rPr>
          <w:b/>
        </w:rPr>
        <w:t>you review every branch and approve before students can play</w:t>
      </w:r>
      <w:r>
        <w:t>. Is that reassuring or is that a new workload problem? How long would you tolerate review taking?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T10. The flagship story theme is food insecurity, handled with dignity (characters solve problems, nobody is a case study). What are your guardrails for teaching this topic — what would make you regenerate or reject a section?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T11. Students join with a group code — no accounts, no student data collected. Does that change how easily you could get this approved by your school/district?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T12. On trip day you'd get a live view of which groups checked in at which stations. Useful or noise?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T13. After the trip: a reflection chapter plus a CSV of choices/reflections. How would you actually use that — grading, discussion, evidence for admin?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T14. What would make this a "no" for you regardless of quality? (Probe: tech reliability, admin approval, parent pushback, time.)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C — Adoption &amp; value</w:t>
      </w:r>
      <w:r/>
    </w:p>
    <w:p>
      <w:pPr>
        <w:pStyle w:val="ListBullet"/>
      </w:pPr>
      <w:r>
        <w:t>T15. If this were free this year (pilot), what would it take for you to run it with one class?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T16. If it later cost money, who at your school decides, and what budget would it come from?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Closing</w:t>
      </w:r>
      <w:r/>
    </w:p>
    <w:p>
      <w:pPr>
        <w:pStyle w:val="ListBullet"/>
      </w:pPr>
      <w:r>
        <w:t>T17. Which colleague should I talk to next, and which local farm do you already visit?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Interviewer synthesis</w:t>
      </w:r>
      <w:r/>
    </w:p>
    <w:p>
      <w:pPr>
        <w:ind w:left="576"/>
      </w:pPr>
      <w:r/>
      <w:r>
        <w:rPr>
          <w:b/>
        </w:rPr>
        <w:t>Top pain point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Adoption blockers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Quote of the interview:</w:t>
      </w:r>
      <w:r/>
      <w:r>
        <w:t xml:space="preserve">  ______________________________________________</w:t>
      </w:r>
    </w:p>
    <w:p>
      <w:pPr>
        <w:pStyle w:val="Heading1"/>
      </w:pPr>
      <w:r>
        <w:t>Guide 3 · Farmers / Farm Operators (agritourism hosts, current or aspiring)</w:t>
      </w:r>
    </w:p>
    <w:p>
      <w:r/>
      <w:r>
        <w:rPr>
          <w:b/>
        </w:rPr>
        <w:t>Objective:</w:t>
      </w:r>
      <w:r>
        <w:t xml:space="preserve"> understand what hosting school groups costs and earns them today, what would make station QR signs + story tours worth it, and what support a small or new operator needs.</w:t>
      </w:r>
    </w:p>
    <w:p>
      <w:r/>
      <w:r>
        <w:rPr>
          <w:b/>
        </w:rPr>
        <w:t>Recruiting:</w:t>
      </w:r>
      <w:r>
        <w:t xml:space="preserve"> 3–5 operators: at least one who already hosts school tours, one agritourism-curious operator who doesn't yet, and one new/aspiring operator (e.g., nonprofit or urban farm). (Note: one aspiring-operator interview already exists — see farm-call-voc-writeup.md; use it, don't re-invent it.)</w:t>
      </w:r>
    </w:p>
    <w:p>
      <w:r/>
      <w:r>
        <w:rPr>
          <w:b/>
        </w:rPr>
        <w:t>Warm-up</w:t>
      </w:r>
      <w:r/>
    </w:p>
    <w:p>
      <w:pPr>
        <w:pStyle w:val="ListBullet"/>
      </w:pPr>
      <w:r>
        <w:t>F0. Tell me about your operation — what you grow/raise, acreage, and who works it.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A — Current behavior &amp; pain</w:t>
      </w:r>
      <w:r/>
    </w:p>
    <w:p>
      <w:pPr>
        <w:pStyle w:val="ListBullet"/>
      </w:pPr>
      <w:r>
        <w:t>F1. Do school groups or the public visit your farm today? Walk me through what a visit actually looks like.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F2. What does hosting a group cost you — time, staff, prep, liability, wear and tear?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F3. What do you get out of it — revenue, sales, goodwill, repeat bookings? Is it worth it today?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F4. What do visitors and students not understand about your farm that you wish they did?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F5. Does your farm play any role in local food access — donations, food-bank partnerships, U-pick, SNAP/market programs? Is that story ever told to visitors?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F6. What's your connectivity like across the property (cell signal / Wi-Fi)?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F7. (If not yet hosting) What has stopped you from doing tours so far? What would you need productized for you?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B — Concept reaction (show concept + farm setup flow now)</w:t>
      </w:r>
      <w:r/>
    </w:p>
    <w:p>
      <w:pPr>
        <w:pStyle w:val="ListBullet"/>
      </w:pPr>
      <w:r>
        <w:t>F8. Setup would be: one 30-minute onboarding call about your stations and stories, then we send weatherproof QR signs you post once. Gut reaction — realistic or hassle?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F9. Students would move station to station following the story, in groups, with a teacher managing them. What worries you — safety, biosecurity, animals, crops, liability?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F10. The stories weave in facts you provide about your farm. What 3 things would you want every student to walk away knowing?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F11. Would being a "FarmQuest destination" plausibly bring you more school bookings or repeat visits? What proof would you need?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F12. At season's end you'd get a report: students hosted, engagement highlights, student quotes mentioning your farm. Valuable or fluff?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F13. If schools paid for the software and you hosted for your normal fee, is there any world where you'd also pay — for listing, marketing, or extra content?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Closing</w:t>
      </w:r>
      <w:r/>
    </w:p>
    <w:p>
      <w:pPr>
        <w:pStyle w:val="ListBullet"/>
      </w:pPr>
      <w:r>
        <w:t>F14. Which other farm (or extension agent, or ag educator) should I talk to?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Interviewer synthesis</w:t>
      </w:r>
      <w:r/>
    </w:p>
    <w:p>
      <w:pPr>
        <w:ind w:left="576"/>
      </w:pPr>
      <w:r/>
      <w:r>
        <w:rPr>
          <w:b/>
        </w:rPr>
        <w:t>Top pain point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Hosting blockers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Quote of the interview:</w:t>
      </w:r>
      <w:r/>
      <w:r>
        <w:t xml:space="preserve">  ______________________________________________</w:t>
      </w:r>
    </w:p>
    <w:p>
      <w:pPr>
        <w:pStyle w:val="Heading1"/>
      </w:pPr>
      <w:r>
        <w:t>Guide 4 · City Officials (commissioners, Parks &amp; Rec, community development, county extension)</w:t>
      </w:r>
    </w:p>
    <w:p>
      <w:r/>
      <w:r>
        <w:rPr>
          <w:b/>
        </w:rPr>
        <w:t>Objective:</w:t>
      </w:r>
      <w:r>
        <w:t xml:space="preserve"> understand how food insecurity ranks on their agenda, what programs they can fund or host on public land, and what would make them sponsor or champion FarmQuest-style programming.</w:t>
      </w:r>
    </w:p>
    <w:p>
      <w:r/>
      <w:r>
        <w:rPr>
          <w:b/>
        </w:rPr>
        <w:t>Recruiting:</w:t>
      </w:r>
      <w:r>
        <w:t xml:space="preserve"> 2–4 officials/staff: a city commissioner or mayor's office staffer, a Parks &amp; Rec director, a community development / CDBG administrator, and/or a county extension agent. (Note from prior VOC: a Winter Haven commissioner independently said "food insecurity is growing. How can we bring it here?" — that framing opens doors; cite local data, not our product, first.)</w:t>
      </w:r>
    </w:p>
    <w:p>
      <w:r/>
      <w:r>
        <w:rPr>
          <w:b/>
        </w:rPr>
        <w:t>Warm-up</w:t>
      </w:r>
      <w:r/>
    </w:p>
    <w:p>
      <w:pPr>
        <w:pStyle w:val="ListBullet"/>
      </w:pPr>
      <w:r>
        <w:t>C0. Tell me about your role and what you're responsible for in the city/county.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A — Current agenda &amp; pain</w:t>
      </w:r>
      <w:r/>
    </w:p>
    <w:p>
      <w:pPr>
        <w:pStyle w:val="ListBullet"/>
      </w:pPr>
      <w:r>
        <w:t>C1. Where does food insecurity sit on your council's/department's priority list right now? What's driving that?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C2. What food-access or youth programs does the city currently run or fund? What's working and what isn't?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C3. How do you currently connect schools with community assets (parks, farms, markets)? Who owns that relationship?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C4. Is there public land — parks, easements, unused parcels — that has been (or could be) used for growing food or agricultural education? What's the process to use it?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C5. When a nonprofit or small program approaches you, what makes you take it seriously vs. politely stall?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C6. What funding mechanisms do you control or influence — CDBG, discretionary funds, Parks &amp; Rec budget, state pass-through? What are their calendars?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Section B — Concept reaction (show concept + a school/farm pilot summary now)</w:t>
      </w:r>
      <w:r/>
    </w:p>
    <w:p>
      <w:pPr>
        <w:pStyle w:val="ListBullet"/>
      </w:pPr>
      <w:r>
        <w:t>C7. First reaction — where does something like this fit in your city's goals (education, food access, agritourism, youth engagement, economic development)?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C8. If local schools and a local farm ran this pilot, what would the city want out of it — metrics, visibility, resident stories? What would you need to see to call it a success?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C9. Could city-owned land or a Parks &amp; Rec site host stations (a garden, a market, a demonstration plot) as a FarmQuest destination for schools without farm access? What would that take?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C10. Who else in the city/county would need to say yes — and who might say no, and why?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C11. Is there a funding path here — sponsoring school participation, funding a public-land site, CDBG eligibility — and what would the application need to show?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pPr>
        <w:pStyle w:val="ListBullet"/>
      </w:pPr>
      <w:r>
        <w:t>C12. Election cycles matter: what's your window for championing something new, and what makes a program politically safe to put your name on?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Closing</w:t>
      </w:r>
      <w:r/>
    </w:p>
    <w:p>
      <w:pPr>
        <w:pStyle w:val="ListBullet"/>
      </w:pPr>
      <w:r>
        <w:t>C13. Would you take a 15-minute briefing after our pilot's first trip, and who should be in that room?</w:t>
      </w:r>
    </w:p>
    <w:p>
      <w:pPr>
        <w:ind w:left="576"/>
      </w:pPr>
      <w:r/>
      <w:r>
        <w:rPr>
          <w:b/>
        </w:rPr>
        <w:t>Answer:</w:t>
      </w:r>
      <w:r/>
      <w:r>
        <w:t xml:space="preserve">  ______________________________________________</w:t>
      </w:r>
    </w:p>
    <w:p>
      <w:r/>
      <w:r>
        <w:rPr>
          <w:b/>
        </w:rPr>
        <w:t>Interviewer synthesis</w:t>
      </w:r>
      <w:r/>
    </w:p>
    <w:p>
      <w:pPr>
        <w:ind w:left="576"/>
      </w:pPr>
      <w:r/>
      <w:r>
        <w:rPr>
          <w:b/>
        </w:rPr>
        <w:t>Top priority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Funding/land path heard:</w:t>
      </w:r>
      <w:r/>
      <w:r>
        <w:t xml:space="preserve">  ______________________________________________</w:t>
      </w:r>
    </w:p>
    <w:p>
      <w:pPr>
        <w:ind w:left="576"/>
      </w:pPr>
      <w:r/>
      <w:r>
        <w:rPr>
          <w:b/>
        </w:rPr>
        <w:t>Quote of the interview:</w:t>
      </w:r>
      <w:r/>
      <w:r>
        <w:t xml:space="preserve">  ______________________________________________</w:t>
      </w:r>
    </w:p>
    <w:p>
      <w:pPr>
        <w:pStyle w:val="Heading1"/>
      </w:pPr>
      <w:r>
        <w:t>Cross-Customer Synthesis Sheet (fill after ≥3 interviews per 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Students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Teachers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Farmers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City officials</w:t>
            </w:r>
          </w:p>
        </w:tc>
      </w:tr>
      <w:tr>
        <w:tc>
          <w:tcPr>
            <w:tcW w:type="dxa" w:w="1728"/>
          </w:tcPr>
          <w:p>
            <w:r>
              <w:t>Top pain point (their words)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Reaction to core 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Reaction to food-insecurity theme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Biggest adoption blocker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Willingness-to-pay / sponsor signal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Feature they asked for that we don't have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Best verbatim quote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/>
      <w:r>
        <w:rPr>
          <w:b/>
        </w:rPr>
        <w:t>Decision this VOC round must inform:</w:t>
      </w:r>
      <w:r>
        <w:t xml:space="preserve"> ☐ pilot go/no-go ☐ flagship theme ☐ pricing direction ☐ city-land expansion</w:t>
      </w:r>
    </w:p>
    <w:p>
      <w:r/>
      <w:r>
        <w:rPr>
          <w:b/>
        </w:rPr>
        <w:t>Evidence threshold:</w:t>
      </w:r>
      <w:r>
        <w:t xml:space="preserve"> claims in the PRD may only be updated with at least 2 independent interview citations per customer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